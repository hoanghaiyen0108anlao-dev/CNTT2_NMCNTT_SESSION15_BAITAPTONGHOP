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BE499" w14:textId="77777777" w:rsidR="00B36731" w:rsidRPr="00787F6E" w:rsidRDefault="00000000">
      <w:pPr>
        <w:pStyle w:val="Heading1"/>
        <w:rPr>
          <w:rFonts w:ascii="Times New Roman" w:hAnsi="Times New Roman" w:cs="Times New Roman"/>
        </w:rPr>
      </w:pPr>
      <w:r w:rsidRPr="00787F6E">
        <w:rPr>
          <w:rFonts w:ascii="Times New Roman" w:hAnsi="Times New Roman" w:cs="Times New Roman"/>
        </w:rPr>
        <w:t>PHẦN 1. THIẾT LẬP HYBRID WORKFLOW</w:t>
      </w:r>
    </w:p>
    <w:p w14:paraId="7DFDB7E4" w14:textId="77777777" w:rsidR="00B36731" w:rsidRPr="00787F6E" w:rsidRDefault="00000000">
      <w:pPr>
        <w:rPr>
          <w:rFonts w:cs="Times New Roman"/>
          <w:sz w:val="28"/>
          <w:szCs w:val="28"/>
        </w:rPr>
      </w:pPr>
      <w:r w:rsidRPr="00787F6E">
        <w:rPr>
          <w:rFonts w:cs="Times New Roman"/>
          <w:sz w:val="28"/>
          <w:szCs w:val="28"/>
        </w:rPr>
        <w:t>1. Laptop hỏng ổ cứng: Nếu Auto Sync đã đồng bộ thành công phiên bản mới nhất lên Cloud thì có thể khôi phục file. Nếu file chưa kịp đồng bộ, nhóm vẫn có nguy cơ mất dữ liệu.</w:t>
      </w:r>
    </w:p>
    <w:p w14:paraId="09849ED7" w14:textId="77777777" w:rsidR="00B36731" w:rsidRPr="00787F6E" w:rsidRDefault="00000000">
      <w:pPr>
        <w:rPr>
          <w:rFonts w:cs="Times New Roman"/>
          <w:sz w:val="28"/>
          <w:szCs w:val="28"/>
        </w:rPr>
      </w:pPr>
      <w:r w:rsidRPr="00787F6E">
        <w:rPr>
          <w:rFonts w:cs="Times New Roman"/>
          <w:sz w:val="28"/>
          <w:szCs w:val="28"/>
        </w:rPr>
        <w:t>2. Ba bước thiết lập Auto Sync:</w:t>
      </w:r>
      <w:r w:rsidRPr="00787F6E">
        <w:rPr>
          <w:rFonts w:cs="Times New Roman"/>
          <w:sz w:val="28"/>
          <w:szCs w:val="28"/>
        </w:rPr>
        <w:br/>
        <w:t>- Cài ứng dụng Cloud Drive trên máy tính và đăng nhập.</w:t>
      </w:r>
      <w:r w:rsidRPr="00787F6E">
        <w:rPr>
          <w:rFonts w:cs="Times New Roman"/>
          <w:sz w:val="28"/>
          <w:szCs w:val="28"/>
        </w:rPr>
        <w:br/>
        <w:t>- Chọn thư mục dự án SmartCampus để đồng bộ tự động.</w:t>
      </w:r>
      <w:r w:rsidRPr="00787F6E">
        <w:rPr>
          <w:rFonts w:cs="Times New Roman"/>
          <w:sz w:val="28"/>
          <w:szCs w:val="28"/>
        </w:rPr>
        <w:br/>
        <w:t>- Kiểm tra trạng thái đồng bộ, bảo đảm file đã tải lên Cloud thành công.</w:t>
      </w:r>
    </w:p>
    <w:p w14:paraId="3FCE5F12" w14:textId="77777777" w:rsidR="00B36731" w:rsidRPr="00787F6E" w:rsidRDefault="00000000">
      <w:pPr>
        <w:rPr>
          <w:rFonts w:cs="Times New Roman"/>
          <w:sz w:val="28"/>
          <w:szCs w:val="28"/>
        </w:rPr>
      </w:pPr>
      <w:r w:rsidRPr="00787F6E">
        <w:rPr>
          <w:rFonts w:cs="Times New Roman"/>
          <w:sz w:val="28"/>
          <w:szCs w:val="28"/>
        </w:rPr>
        <w:t>3. Khôi phục 2 trang bị xóa nhầm: Mở file trên Cloud → Version History (Lịch sử phiên bản) → chọn phiên bản trước khi xóa → khôi phục phiên bản đó hoặc sao chép lại nội dung bị mất.</w:t>
      </w:r>
    </w:p>
    <w:p w14:paraId="6B21FB85" w14:textId="77777777" w:rsidR="00B36731" w:rsidRPr="00787F6E" w:rsidRDefault="00000000">
      <w:pPr>
        <w:rPr>
          <w:rFonts w:cs="Times New Roman"/>
          <w:sz w:val="28"/>
          <w:szCs w:val="28"/>
        </w:rPr>
      </w:pPr>
      <w:r w:rsidRPr="00787F6E">
        <w:rPr>
          <w:rFonts w:cs="Times New Roman"/>
          <w:sz w:val="28"/>
          <w:szCs w:val="28"/>
        </w:rPr>
        <w:t>4. Hai sai lầm khi đồng bộ:</w:t>
      </w:r>
      <w:r w:rsidRPr="00787F6E">
        <w:rPr>
          <w:rFonts w:cs="Times New Roman"/>
          <w:sz w:val="28"/>
          <w:szCs w:val="28"/>
        </w:rPr>
        <w:br/>
        <w:t>- node_modules: Có rất nhiều file nhỏ, làm chậm đồng bộ; loại khỏi Cloud và cài lại bằng npm install khi cần.</w:t>
      </w:r>
      <w:r w:rsidRPr="00787F6E">
        <w:rPr>
          <w:rFonts w:cs="Times New Roman"/>
          <w:sz w:val="28"/>
          <w:szCs w:val="28"/>
        </w:rPr>
        <w:br/>
        <w:t>- Phim 4K: Tốn dung lượng và băng thông, không phục vụ đồ án; để ngoài thư mục dự án, không đồng bộ.</w:t>
      </w:r>
    </w:p>
    <w:p w14:paraId="11BB102F" w14:textId="77777777" w:rsidR="00B36731" w:rsidRPr="00787F6E" w:rsidRDefault="00000000">
      <w:pPr>
        <w:pStyle w:val="Heading1"/>
        <w:rPr>
          <w:rFonts w:ascii="Times New Roman" w:hAnsi="Times New Roman" w:cs="Times New Roman"/>
        </w:rPr>
      </w:pPr>
      <w:r w:rsidRPr="00787F6E">
        <w:rPr>
          <w:rFonts w:ascii="Times New Roman" w:hAnsi="Times New Roman" w:cs="Times New Roman"/>
        </w:rPr>
        <w:t>PHẦN 2. PHÂN QUYỀN CHIA SẺ AN TOÀN</w:t>
      </w:r>
    </w:p>
    <w:tbl>
      <w:tblPr>
        <w:tblStyle w:val="TableGrid"/>
        <w:tblW w:w="0" w:type="auto"/>
        <w:tblLook w:val="04A0" w:firstRow="1" w:lastRow="0" w:firstColumn="1" w:lastColumn="0" w:noHBand="0" w:noVBand="1"/>
      </w:tblPr>
      <w:tblGrid>
        <w:gridCol w:w="4486"/>
        <w:gridCol w:w="1604"/>
        <w:gridCol w:w="1437"/>
        <w:gridCol w:w="1103"/>
      </w:tblGrid>
      <w:tr w:rsidR="00B36731" w:rsidRPr="00787F6E" w14:paraId="36304728" w14:textId="77777777">
        <w:tc>
          <w:tcPr>
            <w:tcW w:w="2160" w:type="dxa"/>
          </w:tcPr>
          <w:p w14:paraId="5068A015" w14:textId="77777777" w:rsidR="00B36731" w:rsidRPr="00787F6E" w:rsidRDefault="00000000">
            <w:pPr>
              <w:rPr>
                <w:rFonts w:cs="Times New Roman"/>
                <w:sz w:val="28"/>
                <w:szCs w:val="28"/>
              </w:rPr>
            </w:pPr>
            <w:r w:rsidRPr="00787F6E">
              <w:rPr>
                <w:rFonts w:cs="Times New Roman"/>
                <w:sz w:val="28"/>
                <w:szCs w:val="28"/>
              </w:rPr>
              <w:t>File</w:t>
            </w:r>
          </w:p>
        </w:tc>
        <w:tc>
          <w:tcPr>
            <w:tcW w:w="2160" w:type="dxa"/>
          </w:tcPr>
          <w:p w14:paraId="58D22AA2" w14:textId="77777777" w:rsidR="00B36731" w:rsidRPr="00787F6E" w:rsidRDefault="00000000">
            <w:pPr>
              <w:rPr>
                <w:rFonts w:cs="Times New Roman"/>
                <w:sz w:val="28"/>
                <w:szCs w:val="28"/>
              </w:rPr>
            </w:pPr>
            <w:r w:rsidRPr="00787F6E">
              <w:rPr>
                <w:rFonts w:cs="Times New Roman"/>
                <w:sz w:val="28"/>
                <w:szCs w:val="28"/>
              </w:rPr>
              <w:t>Mức quyền</w:t>
            </w:r>
          </w:p>
        </w:tc>
        <w:tc>
          <w:tcPr>
            <w:tcW w:w="2160" w:type="dxa"/>
          </w:tcPr>
          <w:p w14:paraId="11BA5D00" w14:textId="77777777" w:rsidR="00B36731" w:rsidRPr="00787F6E" w:rsidRDefault="00000000">
            <w:pPr>
              <w:rPr>
                <w:rFonts w:cs="Times New Roman"/>
                <w:sz w:val="28"/>
                <w:szCs w:val="28"/>
              </w:rPr>
            </w:pPr>
            <w:r w:rsidRPr="00787F6E">
              <w:rPr>
                <w:rFonts w:cs="Times New Roman"/>
                <w:sz w:val="28"/>
                <w:szCs w:val="28"/>
              </w:rPr>
              <w:t>Phạm vi chia sẻ</w:t>
            </w:r>
          </w:p>
        </w:tc>
        <w:tc>
          <w:tcPr>
            <w:tcW w:w="2160" w:type="dxa"/>
          </w:tcPr>
          <w:p w14:paraId="358E7BCD" w14:textId="77777777" w:rsidR="00B36731" w:rsidRPr="00787F6E" w:rsidRDefault="00000000">
            <w:pPr>
              <w:rPr>
                <w:rFonts w:cs="Times New Roman"/>
                <w:sz w:val="28"/>
                <w:szCs w:val="28"/>
              </w:rPr>
            </w:pPr>
            <w:r w:rsidRPr="00787F6E">
              <w:rPr>
                <w:rFonts w:cs="Times New Roman"/>
                <w:sz w:val="28"/>
                <w:szCs w:val="28"/>
              </w:rPr>
              <w:t>Giải thích</w:t>
            </w:r>
          </w:p>
        </w:tc>
      </w:tr>
      <w:tr w:rsidR="00B36731" w:rsidRPr="00787F6E" w14:paraId="29CDF8A9" w14:textId="77777777">
        <w:tc>
          <w:tcPr>
            <w:tcW w:w="2160" w:type="dxa"/>
          </w:tcPr>
          <w:p w14:paraId="7526A1A5" w14:textId="77777777" w:rsidR="00B36731" w:rsidRPr="00787F6E" w:rsidRDefault="00000000">
            <w:pPr>
              <w:rPr>
                <w:rFonts w:cs="Times New Roman"/>
                <w:sz w:val="28"/>
                <w:szCs w:val="28"/>
              </w:rPr>
            </w:pPr>
            <w:r w:rsidRPr="00787F6E">
              <w:rPr>
                <w:rFonts w:cs="Times New Roman"/>
                <w:sz w:val="28"/>
                <w:szCs w:val="28"/>
              </w:rPr>
              <w:t>BaoCao_CuoiKy_SmartCampus.docx</w:t>
            </w:r>
          </w:p>
        </w:tc>
        <w:tc>
          <w:tcPr>
            <w:tcW w:w="2160" w:type="dxa"/>
          </w:tcPr>
          <w:p w14:paraId="66142828" w14:textId="77777777" w:rsidR="00B36731" w:rsidRPr="00787F6E" w:rsidRDefault="00000000">
            <w:pPr>
              <w:rPr>
                <w:rFonts w:cs="Times New Roman"/>
                <w:sz w:val="28"/>
                <w:szCs w:val="28"/>
              </w:rPr>
            </w:pPr>
            <w:r w:rsidRPr="00787F6E">
              <w:rPr>
                <w:rFonts w:cs="Times New Roman"/>
                <w:sz w:val="28"/>
                <w:szCs w:val="28"/>
              </w:rPr>
              <w:t>Viewer</w:t>
            </w:r>
          </w:p>
        </w:tc>
        <w:tc>
          <w:tcPr>
            <w:tcW w:w="2160" w:type="dxa"/>
          </w:tcPr>
          <w:p w14:paraId="2E55720E" w14:textId="77777777" w:rsidR="00B36731" w:rsidRPr="00787F6E" w:rsidRDefault="00000000">
            <w:pPr>
              <w:rPr>
                <w:rFonts w:cs="Times New Roman"/>
                <w:sz w:val="28"/>
                <w:szCs w:val="28"/>
              </w:rPr>
            </w:pPr>
            <w:r w:rsidRPr="00787F6E">
              <w:rPr>
                <w:rFonts w:cs="Times New Roman"/>
                <w:sz w:val="28"/>
                <w:szCs w:val="28"/>
              </w:rPr>
              <w:t>Restricted</w:t>
            </w:r>
          </w:p>
        </w:tc>
        <w:tc>
          <w:tcPr>
            <w:tcW w:w="2160" w:type="dxa"/>
          </w:tcPr>
          <w:p w14:paraId="1F054FAA" w14:textId="77777777" w:rsidR="00B36731" w:rsidRPr="00787F6E" w:rsidRDefault="00000000">
            <w:pPr>
              <w:rPr>
                <w:rFonts w:cs="Times New Roman"/>
                <w:sz w:val="28"/>
                <w:szCs w:val="28"/>
              </w:rPr>
            </w:pPr>
            <w:r w:rsidRPr="00787F6E">
              <w:rPr>
                <w:rFonts w:cs="Times New Roman"/>
                <w:sz w:val="28"/>
                <w:szCs w:val="28"/>
              </w:rPr>
              <w:t xml:space="preserve">Giảng viên chỉ xem và chấm điểm, tránh sửa đè; chỉ chia sẻ với đúng tài khoản </w:t>
            </w:r>
            <w:r w:rsidRPr="00787F6E">
              <w:rPr>
                <w:rFonts w:cs="Times New Roman"/>
                <w:sz w:val="28"/>
                <w:szCs w:val="28"/>
              </w:rPr>
              <w:lastRenderedPageBreak/>
              <w:t>giảng viên.</w:t>
            </w:r>
          </w:p>
        </w:tc>
      </w:tr>
      <w:tr w:rsidR="00B36731" w:rsidRPr="00787F6E" w14:paraId="18A1D00E" w14:textId="77777777">
        <w:tc>
          <w:tcPr>
            <w:tcW w:w="2160" w:type="dxa"/>
          </w:tcPr>
          <w:p w14:paraId="5DC9454F" w14:textId="77777777" w:rsidR="00B36731" w:rsidRPr="00787F6E" w:rsidRDefault="00000000">
            <w:pPr>
              <w:rPr>
                <w:rFonts w:cs="Times New Roman"/>
                <w:sz w:val="28"/>
                <w:szCs w:val="28"/>
              </w:rPr>
            </w:pPr>
            <w:r w:rsidRPr="00787F6E">
              <w:rPr>
                <w:rFonts w:cs="Times New Roman"/>
                <w:sz w:val="28"/>
                <w:szCs w:val="28"/>
              </w:rPr>
              <w:lastRenderedPageBreak/>
              <w:t>Slide_BaoCao.pptx</w:t>
            </w:r>
          </w:p>
        </w:tc>
        <w:tc>
          <w:tcPr>
            <w:tcW w:w="2160" w:type="dxa"/>
          </w:tcPr>
          <w:p w14:paraId="0D74C058" w14:textId="77777777" w:rsidR="00B36731" w:rsidRPr="00787F6E" w:rsidRDefault="00000000">
            <w:pPr>
              <w:rPr>
                <w:rFonts w:cs="Times New Roman"/>
                <w:sz w:val="28"/>
                <w:szCs w:val="28"/>
              </w:rPr>
            </w:pPr>
            <w:r w:rsidRPr="00787F6E">
              <w:rPr>
                <w:rFonts w:cs="Times New Roman"/>
                <w:sz w:val="28"/>
                <w:szCs w:val="28"/>
              </w:rPr>
              <w:t>Editor</w:t>
            </w:r>
          </w:p>
        </w:tc>
        <w:tc>
          <w:tcPr>
            <w:tcW w:w="2160" w:type="dxa"/>
          </w:tcPr>
          <w:p w14:paraId="53039EDF" w14:textId="77777777" w:rsidR="00B36731" w:rsidRPr="00787F6E" w:rsidRDefault="00000000">
            <w:pPr>
              <w:rPr>
                <w:rFonts w:cs="Times New Roman"/>
                <w:sz w:val="28"/>
                <w:szCs w:val="28"/>
              </w:rPr>
            </w:pPr>
            <w:r w:rsidRPr="00787F6E">
              <w:rPr>
                <w:rFonts w:cs="Times New Roman"/>
                <w:sz w:val="28"/>
                <w:szCs w:val="28"/>
              </w:rPr>
              <w:t>Restricted</w:t>
            </w:r>
          </w:p>
        </w:tc>
        <w:tc>
          <w:tcPr>
            <w:tcW w:w="2160" w:type="dxa"/>
          </w:tcPr>
          <w:p w14:paraId="4CF2C5F9" w14:textId="77777777" w:rsidR="00B36731" w:rsidRPr="00787F6E" w:rsidRDefault="00000000">
            <w:pPr>
              <w:rPr>
                <w:rFonts w:cs="Times New Roman"/>
                <w:sz w:val="28"/>
                <w:szCs w:val="28"/>
              </w:rPr>
            </w:pPr>
            <w:r w:rsidRPr="00787F6E">
              <w:rPr>
                <w:rFonts w:cs="Times New Roman"/>
                <w:sz w:val="28"/>
                <w:szCs w:val="28"/>
              </w:rPr>
              <w:t>Cả 5 thành viên cần chỉnh sửa; chỉ cấp quyền cho tài khoản của thành viên nhóm.</w:t>
            </w:r>
          </w:p>
        </w:tc>
      </w:tr>
      <w:tr w:rsidR="00B36731" w:rsidRPr="00787F6E" w14:paraId="60F08F72" w14:textId="77777777">
        <w:tc>
          <w:tcPr>
            <w:tcW w:w="2160" w:type="dxa"/>
          </w:tcPr>
          <w:p w14:paraId="12B76076" w14:textId="77777777" w:rsidR="00B36731" w:rsidRPr="00787F6E" w:rsidRDefault="00000000">
            <w:pPr>
              <w:rPr>
                <w:rFonts w:cs="Times New Roman"/>
                <w:sz w:val="28"/>
                <w:szCs w:val="28"/>
              </w:rPr>
            </w:pPr>
            <w:r w:rsidRPr="00787F6E">
              <w:rPr>
                <w:rFonts w:cs="Times New Roman"/>
                <w:sz w:val="28"/>
                <w:szCs w:val="28"/>
              </w:rPr>
              <w:t>GopY_BanNhap.docx</w:t>
            </w:r>
          </w:p>
        </w:tc>
        <w:tc>
          <w:tcPr>
            <w:tcW w:w="2160" w:type="dxa"/>
          </w:tcPr>
          <w:p w14:paraId="1FFC4B43" w14:textId="77777777" w:rsidR="00B36731" w:rsidRPr="00787F6E" w:rsidRDefault="00000000">
            <w:pPr>
              <w:rPr>
                <w:rFonts w:cs="Times New Roman"/>
                <w:sz w:val="28"/>
                <w:szCs w:val="28"/>
              </w:rPr>
            </w:pPr>
            <w:r w:rsidRPr="00787F6E">
              <w:rPr>
                <w:rFonts w:cs="Times New Roman"/>
                <w:sz w:val="28"/>
                <w:szCs w:val="28"/>
              </w:rPr>
              <w:t>Commenter</w:t>
            </w:r>
          </w:p>
        </w:tc>
        <w:tc>
          <w:tcPr>
            <w:tcW w:w="2160" w:type="dxa"/>
          </w:tcPr>
          <w:p w14:paraId="2CE00C41" w14:textId="77777777" w:rsidR="00B36731" w:rsidRPr="00787F6E" w:rsidRDefault="00000000">
            <w:pPr>
              <w:rPr>
                <w:rFonts w:cs="Times New Roman"/>
                <w:sz w:val="28"/>
                <w:szCs w:val="28"/>
              </w:rPr>
            </w:pPr>
            <w:r w:rsidRPr="00787F6E">
              <w:rPr>
                <w:rFonts w:cs="Times New Roman"/>
                <w:sz w:val="28"/>
                <w:szCs w:val="28"/>
              </w:rPr>
              <w:t>Restricted</w:t>
            </w:r>
          </w:p>
        </w:tc>
        <w:tc>
          <w:tcPr>
            <w:tcW w:w="2160" w:type="dxa"/>
          </w:tcPr>
          <w:p w14:paraId="2A42D4F5" w14:textId="77777777" w:rsidR="00B36731" w:rsidRPr="00787F6E" w:rsidRDefault="00000000">
            <w:pPr>
              <w:rPr>
                <w:rFonts w:cs="Times New Roman"/>
                <w:sz w:val="28"/>
                <w:szCs w:val="28"/>
              </w:rPr>
            </w:pPr>
            <w:r w:rsidRPr="00787F6E">
              <w:rPr>
                <w:rFonts w:cs="Times New Roman"/>
                <w:sz w:val="28"/>
                <w:szCs w:val="28"/>
              </w:rPr>
              <w:t>Anh khóa trên được để lại nhận xét nhưng không sửa trực tiếp nội dung; chỉ chia sẻ cho đúng tài khoản.</w:t>
            </w:r>
          </w:p>
        </w:tc>
      </w:tr>
      <w:tr w:rsidR="00B36731" w:rsidRPr="00787F6E" w14:paraId="6F718FB5" w14:textId="77777777">
        <w:tc>
          <w:tcPr>
            <w:tcW w:w="2160" w:type="dxa"/>
          </w:tcPr>
          <w:p w14:paraId="07BBFD75" w14:textId="77777777" w:rsidR="00B36731" w:rsidRPr="00787F6E" w:rsidRDefault="00000000">
            <w:pPr>
              <w:rPr>
                <w:rFonts w:cs="Times New Roman"/>
                <w:sz w:val="28"/>
                <w:szCs w:val="28"/>
              </w:rPr>
            </w:pPr>
            <w:r w:rsidRPr="00787F6E">
              <w:rPr>
                <w:rFonts w:cs="Times New Roman"/>
                <w:sz w:val="28"/>
                <w:szCs w:val="28"/>
              </w:rPr>
              <w:t>ThongTin_CaNhan_NhomVien.xlsx</w:t>
            </w:r>
          </w:p>
        </w:tc>
        <w:tc>
          <w:tcPr>
            <w:tcW w:w="2160" w:type="dxa"/>
          </w:tcPr>
          <w:p w14:paraId="51F71A57" w14:textId="77777777" w:rsidR="00B36731" w:rsidRPr="00787F6E" w:rsidRDefault="00000000">
            <w:pPr>
              <w:rPr>
                <w:rFonts w:cs="Times New Roman"/>
                <w:sz w:val="28"/>
                <w:szCs w:val="28"/>
              </w:rPr>
            </w:pPr>
            <w:r w:rsidRPr="00787F6E">
              <w:rPr>
                <w:rFonts w:cs="Times New Roman"/>
                <w:sz w:val="28"/>
                <w:szCs w:val="28"/>
              </w:rPr>
              <w:t>Viewer</w:t>
            </w:r>
          </w:p>
        </w:tc>
        <w:tc>
          <w:tcPr>
            <w:tcW w:w="2160" w:type="dxa"/>
          </w:tcPr>
          <w:p w14:paraId="0FBA5539" w14:textId="77777777" w:rsidR="00B36731" w:rsidRPr="00787F6E" w:rsidRDefault="00000000">
            <w:pPr>
              <w:rPr>
                <w:rFonts w:cs="Times New Roman"/>
                <w:sz w:val="28"/>
                <w:szCs w:val="28"/>
              </w:rPr>
            </w:pPr>
            <w:r w:rsidRPr="00787F6E">
              <w:rPr>
                <w:rFonts w:cs="Times New Roman"/>
                <w:sz w:val="28"/>
                <w:szCs w:val="28"/>
              </w:rPr>
              <w:t>Restricted</w:t>
            </w:r>
          </w:p>
        </w:tc>
        <w:tc>
          <w:tcPr>
            <w:tcW w:w="2160" w:type="dxa"/>
          </w:tcPr>
          <w:p w14:paraId="7A642878" w14:textId="77777777" w:rsidR="00B36731" w:rsidRPr="00787F6E" w:rsidRDefault="00000000">
            <w:pPr>
              <w:rPr>
                <w:rFonts w:cs="Times New Roman"/>
                <w:sz w:val="28"/>
                <w:szCs w:val="28"/>
              </w:rPr>
            </w:pPr>
            <w:r w:rsidRPr="00787F6E">
              <w:rPr>
                <w:rFonts w:cs="Times New Roman"/>
                <w:sz w:val="28"/>
                <w:szCs w:val="28"/>
              </w:rPr>
              <w:t>Giới hạn người xem được ủy quyền vì file chứa CCCD và số điện thoại; không mở quyền truy cập công khai.</w:t>
            </w:r>
          </w:p>
        </w:tc>
      </w:tr>
    </w:tbl>
    <w:p w14:paraId="72A3065E" w14:textId="77777777" w:rsidR="00B36731" w:rsidRPr="00787F6E" w:rsidRDefault="00000000">
      <w:pPr>
        <w:rPr>
          <w:rFonts w:cs="Times New Roman"/>
          <w:sz w:val="28"/>
          <w:szCs w:val="28"/>
        </w:rPr>
      </w:pPr>
      <w:r w:rsidRPr="00787F6E">
        <w:rPr>
          <w:rFonts w:cs="Times New Roman"/>
          <w:sz w:val="28"/>
          <w:szCs w:val="28"/>
        </w:rPr>
        <w:t>2. Quy tắc Cờ Đỏ Bảo mật: Dữ liệu cá nhân hoặc nhạy cảm phải để Restricted và chỉ cấp quyền tối thiểu cho đúng người cần truy cập. Tuyệt đối không kết hợp Anyone with the link + Editor vì bất kỳ ai có liên kết đều có thể truy cập và sửa dữ liệu, làm tăng nguy cơ lộ hoặc bị thay đổi thông tin CCCD, SĐT.</w:t>
      </w:r>
    </w:p>
    <w:p w14:paraId="7338287A" w14:textId="77777777" w:rsidR="00B36731" w:rsidRPr="00787F6E" w:rsidRDefault="00000000">
      <w:pPr>
        <w:rPr>
          <w:rFonts w:cs="Times New Roman"/>
          <w:sz w:val="28"/>
          <w:szCs w:val="28"/>
        </w:rPr>
      </w:pPr>
      <w:r w:rsidRPr="00787F6E">
        <w:rPr>
          <w:rFonts w:cs="Times New Roman"/>
          <w:sz w:val="28"/>
          <w:szCs w:val="28"/>
        </w:rPr>
        <w:t>3. Hai thiết lập bảo vệ Slide_BaoCao.pptx:</w:t>
      </w:r>
      <w:r w:rsidRPr="00787F6E">
        <w:rPr>
          <w:rFonts w:cs="Times New Roman"/>
          <w:sz w:val="28"/>
          <w:szCs w:val="28"/>
        </w:rPr>
        <w:br/>
        <w:t>- Tắt “Editors can change permissions and share” để Editor không tự ý cấp quyền hoặc mời người khác.</w:t>
      </w:r>
      <w:r w:rsidRPr="00787F6E">
        <w:rPr>
          <w:rFonts w:cs="Times New Roman"/>
          <w:sz w:val="28"/>
          <w:szCs w:val="28"/>
        </w:rPr>
        <w:br/>
        <w:t>- Đặt General access là “Restricted”, không dùng “Anyone with the link”; chỉ thêm tài khoản 5 thành viên.</w:t>
      </w:r>
    </w:p>
    <w:p w14:paraId="4C75B28D" w14:textId="77777777" w:rsidR="00B36731" w:rsidRPr="00787F6E" w:rsidRDefault="00000000">
      <w:pPr>
        <w:pStyle w:val="Heading1"/>
        <w:rPr>
          <w:rFonts w:ascii="Times New Roman" w:hAnsi="Times New Roman" w:cs="Times New Roman"/>
        </w:rPr>
      </w:pPr>
      <w:r w:rsidRPr="00787F6E">
        <w:rPr>
          <w:rFonts w:ascii="Times New Roman" w:hAnsi="Times New Roman" w:cs="Times New Roman"/>
        </w:rPr>
        <w:t>PHẦN 3. TỔ CHỨC GIAO TIẾP NHÓM</w:t>
      </w:r>
    </w:p>
    <w:p w14:paraId="5A4FAA28" w14:textId="77777777" w:rsidR="00B36731" w:rsidRPr="00787F6E" w:rsidRDefault="00000000">
      <w:pPr>
        <w:rPr>
          <w:rFonts w:cs="Times New Roman"/>
          <w:sz w:val="28"/>
          <w:szCs w:val="28"/>
        </w:rPr>
      </w:pPr>
      <w:r w:rsidRPr="00787F6E">
        <w:rPr>
          <w:rFonts w:cs="Times New Roman"/>
          <w:sz w:val="28"/>
          <w:szCs w:val="28"/>
        </w:rPr>
        <w:t>1. Ba vấn đề:</w:t>
      </w:r>
      <w:r w:rsidRPr="00787F6E">
        <w:rPr>
          <w:rFonts w:cs="Times New Roman"/>
          <w:sz w:val="28"/>
          <w:szCs w:val="28"/>
        </w:rPr>
        <w:br/>
        <w:t>- “có ai rảnh không”: No-Hello/thiếu ngữ cảnh, người nhận không biết cần hỗ trợ việc gì.</w:t>
      </w:r>
      <w:r w:rsidRPr="00787F6E">
        <w:rPr>
          <w:rFonts w:cs="Times New Roman"/>
          <w:sz w:val="28"/>
          <w:szCs w:val="28"/>
        </w:rPr>
        <w:br/>
        <w:t>- Gửi ảnh mèo và trò chuyện ngoài lề trong luồng công việc: nhiễu thông tin, không phân luồng nội dung.</w:t>
      </w:r>
      <w:r w:rsidRPr="00787F6E">
        <w:rPr>
          <w:rFonts w:cs="Times New Roman"/>
          <w:sz w:val="28"/>
          <w:szCs w:val="28"/>
        </w:rPr>
        <w:br/>
        <w:t>- Dùng @all lúc 23:47: lạm dụng tag toàn nhóm vào giờ khuya, gây gián đoạn.</w:t>
      </w:r>
    </w:p>
    <w:p w14:paraId="3D3F9FB1" w14:textId="77777777" w:rsidR="00B36731" w:rsidRPr="00787F6E" w:rsidRDefault="00000000">
      <w:pPr>
        <w:rPr>
          <w:rFonts w:cs="Times New Roman"/>
          <w:sz w:val="28"/>
          <w:szCs w:val="28"/>
        </w:rPr>
      </w:pPr>
      <w:r w:rsidRPr="00787F6E">
        <w:rPr>
          <w:rFonts w:cs="Times New Roman"/>
          <w:sz w:val="28"/>
          <w:szCs w:val="28"/>
        </w:rPr>
        <w:t>2. Channel đề xuất:</w:t>
      </w:r>
      <w:r w:rsidRPr="00787F6E">
        <w:rPr>
          <w:rFonts w:cs="Times New Roman"/>
          <w:sz w:val="28"/>
          <w:szCs w:val="28"/>
        </w:rPr>
        <w:br/>
        <w:t>- #thong-bao: thông báo chính thức, deadline và lịch họp.</w:t>
      </w:r>
      <w:r w:rsidRPr="00787F6E">
        <w:rPr>
          <w:rFonts w:cs="Times New Roman"/>
          <w:sz w:val="28"/>
          <w:szCs w:val="28"/>
        </w:rPr>
        <w:br/>
        <w:t>- #task-deadline: giao việc, người phụ trách và tiến độ.</w:t>
      </w:r>
      <w:r w:rsidRPr="00787F6E">
        <w:rPr>
          <w:rFonts w:cs="Times New Roman"/>
          <w:sz w:val="28"/>
          <w:szCs w:val="28"/>
        </w:rPr>
        <w:br/>
        <w:t>- #general: trao đổi chung; nội dung ngoài lề có thể chuyển sang #tam-su.</w:t>
      </w:r>
    </w:p>
    <w:p w14:paraId="4CDE1700" w14:textId="77777777" w:rsidR="00B36731" w:rsidRPr="00787F6E" w:rsidRDefault="00000000">
      <w:pPr>
        <w:rPr>
          <w:rFonts w:cs="Times New Roman"/>
          <w:sz w:val="28"/>
          <w:szCs w:val="28"/>
        </w:rPr>
      </w:pPr>
      <w:r w:rsidRPr="00787F6E">
        <w:rPr>
          <w:rFonts w:cs="Times New Roman"/>
          <w:sz w:val="28"/>
          <w:szCs w:val="28"/>
        </w:rPr>
        <w:t>3. Tin nhắn Asynchronous viết lại:</w:t>
      </w:r>
      <w:r w:rsidRPr="00787F6E">
        <w:rPr>
          <w:rFonts w:cs="Times New Roman"/>
          <w:sz w:val="28"/>
          <w:szCs w:val="28"/>
        </w:rPr>
        <w:br/>
        <w:t>“Chào mọi người, mình cần góp ý cho phần [tên phần] trong báo cáo SmartCampus. Nhờ bạn phụ trách [nội dung cụ thể] xem file [đường dẫn] và góp ý trực tiếp bằng Comment trước 16:00 hôm nay. Nếu chưa xử lý được, vui lòng báo thời gian có thể hoàn thành. Cảm ơn mọi người.”</w:t>
      </w:r>
    </w:p>
    <w:p w14:paraId="7F2542B2" w14:textId="77777777" w:rsidR="00B36731" w:rsidRPr="00787F6E" w:rsidRDefault="00000000">
      <w:pPr>
        <w:rPr>
          <w:rFonts w:cs="Times New Roman"/>
          <w:sz w:val="28"/>
          <w:szCs w:val="28"/>
        </w:rPr>
      </w:pPr>
      <w:r w:rsidRPr="00787F6E">
        <w:rPr>
          <w:rFonts w:cs="Times New Roman"/>
          <w:sz w:val="28"/>
          <w:szCs w:val="28"/>
        </w:rPr>
        <w:t>4. Tin nhắn dùng Schedule Send lúc 08:00 hôm sau:</w:t>
      </w:r>
      <w:r w:rsidRPr="00787F6E">
        <w:rPr>
          <w:rFonts w:cs="Times New Roman"/>
          <w:sz w:val="28"/>
          <w:szCs w:val="28"/>
        </w:rPr>
        <w:br/>
        <w:t>“Chào Nam và Hoa, hiện phần [tên phần còn thiếu] trong báo cáo chưa hoàn tất. Nam vui lòng cập nhật [đầu việc cụ thể], Hoa kiểm tra [đầu việc cụ thể] và cập nhật trạng thái trước 10:00 hôm nay. Nếu có vướng mắc, hãy trả lời trong thread này kèm thời gian dự kiến hoàn thành. Cảm ơn hai bạn.”</w:t>
      </w:r>
      <w:r w:rsidRPr="00787F6E">
        <w:rPr>
          <w:rFonts w:cs="Times New Roman"/>
          <w:sz w:val="28"/>
          <w:szCs w:val="28"/>
        </w:rPr>
        <w:br/>
        <w:t>Lưu ý: Thay Nam và Hoa bằng đúng tên các thành viên thực tế còn thiếu phần việc trước khi gửi; đặt lịch gửi 08:00, không dùng @all.</w:t>
      </w:r>
    </w:p>
    <w:p w14:paraId="537CB5DA" w14:textId="77777777" w:rsidR="00B36731" w:rsidRPr="00787F6E" w:rsidRDefault="00000000">
      <w:pPr>
        <w:pStyle w:val="Heading1"/>
        <w:rPr>
          <w:rFonts w:ascii="Times New Roman" w:hAnsi="Times New Roman" w:cs="Times New Roman"/>
        </w:rPr>
      </w:pPr>
      <w:r w:rsidRPr="00787F6E">
        <w:rPr>
          <w:rFonts w:ascii="Times New Roman" w:hAnsi="Times New Roman" w:cs="Times New Roman"/>
        </w:rPr>
        <w:t>PHẦN 4. THÔNG BÁO TỔNG HỢP</w:t>
      </w:r>
    </w:p>
    <w:p w14:paraId="668D112E" w14:textId="2762A014" w:rsidR="00B36731" w:rsidRPr="00787F6E" w:rsidRDefault="00000000">
      <w:pPr>
        <w:rPr>
          <w:rFonts w:cs="Times New Roman"/>
          <w:sz w:val="28"/>
          <w:szCs w:val="28"/>
        </w:rPr>
      </w:pPr>
      <w:r w:rsidRPr="00787F6E">
        <w:rPr>
          <w:rFonts w:cs="Times New Roman"/>
          <w:sz w:val="28"/>
          <w:szCs w:val="28"/>
        </w:rPr>
        <w:t>“Chào cả nhóm, mình đã bật Auto Sync cho thư mục dự án SmartCampus và kiểm tra trạng thái đồng bộ. File BaoCao_CuoiKy_SmartCampus.docx đã được chia sẻ với giảng viên ở quyền Viewer, phạm vi Restricted. Nam vui lòng hoàn thiện [phần còn thiếu 1], Hoa kiểm tra [phần còn thiếu 2] trước 10:00 hôm nay và cập nhật tiến độ trong #task-deadline. Nếu gặp vướng mắc, hãy phản hồi trong thread để cả nhóm theo dõi. Cảm ơn mọi người!”</w:t>
      </w:r>
      <w:r w:rsidRPr="00787F6E">
        <w:rPr>
          <w:rFonts w:cs="Times New Roman"/>
          <w:sz w:val="28"/>
          <w:szCs w:val="28"/>
        </w:rPr>
        <w:br/>
        <w:t>Trước khi đăng, thay tên và phần việc bằng đúng thành viên còn thiếu; chỉ tag đích danh người liên quan, không dùng @all.</w:t>
      </w:r>
    </w:p>
    <w:sectPr w:rsidR="00B36731" w:rsidRPr="00787F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9517527">
    <w:abstractNumId w:val="8"/>
  </w:num>
  <w:num w:numId="2" w16cid:durableId="1754164411">
    <w:abstractNumId w:val="6"/>
  </w:num>
  <w:num w:numId="3" w16cid:durableId="61411598">
    <w:abstractNumId w:val="5"/>
  </w:num>
  <w:num w:numId="4" w16cid:durableId="1014770218">
    <w:abstractNumId w:val="4"/>
  </w:num>
  <w:num w:numId="5" w16cid:durableId="938681663">
    <w:abstractNumId w:val="7"/>
  </w:num>
  <w:num w:numId="6" w16cid:durableId="988097520">
    <w:abstractNumId w:val="3"/>
  </w:num>
  <w:num w:numId="7" w16cid:durableId="2112621998">
    <w:abstractNumId w:val="2"/>
  </w:num>
  <w:num w:numId="8" w16cid:durableId="388117454">
    <w:abstractNumId w:val="1"/>
  </w:num>
  <w:num w:numId="9" w16cid:durableId="2086952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06FC"/>
    <w:rsid w:val="0029639D"/>
    <w:rsid w:val="00326F90"/>
    <w:rsid w:val="00787F6E"/>
    <w:rsid w:val="00AA1D8D"/>
    <w:rsid w:val="00B3673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1EB621"/>
  <w14:defaultImageDpi w14:val="300"/>
  <w15:docId w15:val="{B9031B7B-7E92-4FE8-8A47-74883641E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582</Words>
  <Characters>3323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Yến Hoàng</cp:lastModifiedBy>
  <cp:revision>2</cp:revision>
  <dcterms:created xsi:type="dcterms:W3CDTF">2026-10-29T10:36:00Z</dcterms:created>
  <dcterms:modified xsi:type="dcterms:W3CDTF">2026-10-29T10:36:00Z</dcterms:modified>
  <cp:category/>
</cp:coreProperties>
</file>